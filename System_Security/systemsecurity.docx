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BCD2" w14:textId="1F04BF48" w:rsidR="001768CF" w:rsidRDefault="00000000">
      <w:pPr>
        <w:pStyle w:val="Heading1"/>
      </w:pPr>
      <w:r>
        <w:t>System Security Lab Commands and Meanings</w:t>
      </w:r>
    </w:p>
    <w:p w14:paraId="18218182" w14:textId="77777777" w:rsidR="001768CF" w:rsidRDefault="00000000">
      <w:pPr>
        <w:pStyle w:val="Heading2"/>
      </w:pPr>
      <w:r>
        <w:t>hostname</w:t>
      </w:r>
    </w:p>
    <w:p w14:paraId="58721B10" w14:textId="77777777" w:rsidR="001768CF" w:rsidRDefault="00000000">
      <w:r>
        <w:t>Shows or sets the system’s host name.</w:t>
      </w:r>
    </w:p>
    <w:p w14:paraId="2C850F8D" w14:textId="77777777" w:rsidR="001768CF" w:rsidRDefault="00000000">
      <w:pPr>
        <w:pStyle w:val="Heading2"/>
      </w:pPr>
      <w:r>
        <w:t>uname</w:t>
      </w:r>
    </w:p>
    <w:p w14:paraId="07B26CCB" w14:textId="77777777" w:rsidR="001768CF" w:rsidRDefault="00000000">
      <w:r>
        <w:t>Displays system information like OS name, kernel version, hardware details.</w:t>
      </w:r>
    </w:p>
    <w:p w14:paraId="63044FAE" w14:textId="77777777" w:rsidR="001768CF" w:rsidRDefault="00000000">
      <w:pPr>
        <w:pStyle w:val="Heading2"/>
      </w:pPr>
      <w:r>
        <w:t>logname</w:t>
      </w:r>
    </w:p>
    <w:p w14:paraId="3771BF4C" w14:textId="77777777" w:rsidR="001768CF" w:rsidRDefault="00000000">
      <w:r>
        <w:t>Shows the name of the user logged into the system.</w:t>
      </w:r>
    </w:p>
    <w:p w14:paraId="21C48E78" w14:textId="77777777" w:rsidR="001768CF" w:rsidRDefault="00000000">
      <w:pPr>
        <w:pStyle w:val="Heading2"/>
      </w:pPr>
      <w:r>
        <w:t>set computername</w:t>
      </w:r>
    </w:p>
    <w:p w14:paraId="0C9A4C7E" w14:textId="77777777" w:rsidR="001768CF" w:rsidRDefault="00000000">
      <w:r>
        <w:t>Used to view or change the computer name.</w:t>
      </w:r>
    </w:p>
    <w:p w14:paraId="16752869" w14:textId="33C434CC" w:rsidR="001768CF" w:rsidRDefault="00000000">
      <w:pPr>
        <w:pStyle w:val="Heading2"/>
      </w:pPr>
      <w:r>
        <w:t>finger user</w:t>
      </w:r>
      <w:r w:rsidR="00816A28">
        <w:t xml:space="preserve"> - </w:t>
      </w:r>
      <w:proofErr w:type="spellStart"/>
      <w:r w:rsidR="00816A28">
        <w:t>asas</w:t>
      </w:r>
      <w:proofErr w:type="spellEnd"/>
    </w:p>
    <w:p w14:paraId="279C052F" w14:textId="77777777" w:rsidR="001768CF" w:rsidRDefault="00000000">
      <w:r>
        <w:t>Shows info about a user such as login status and home directory.</w:t>
      </w:r>
    </w:p>
    <w:p w14:paraId="277FA907" w14:textId="77777777" w:rsidR="001768CF" w:rsidRDefault="00000000">
      <w:pPr>
        <w:pStyle w:val="Heading2"/>
      </w:pPr>
      <w:r>
        <w:t>cat /etc/issue</w:t>
      </w:r>
    </w:p>
    <w:p w14:paraId="678439EC" w14:textId="77777777" w:rsidR="001768CF" w:rsidRDefault="00000000">
      <w:r>
        <w:t>Displays Linux system identification before login prompt.</w:t>
      </w:r>
    </w:p>
    <w:p w14:paraId="56AEFE68" w14:textId="77777777" w:rsidR="001768CF" w:rsidRDefault="00000000">
      <w:pPr>
        <w:pStyle w:val="Heading2"/>
      </w:pPr>
      <w:r>
        <w:t>cat /etc/*-release</w:t>
      </w:r>
    </w:p>
    <w:p w14:paraId="1262B64C" w14:textId="77777777" w:rsidR="001768CF" w:rsidRDefault="00000000">
      <w:r>
        <w:t>Shows detailed Linux distribution info.</w:t>
      </w:r>
    </w:p>
    <w:p w14:paraId="6FF84544" w14:textId="77777777" w:rsidR="001768CF" w:rsidRDefault="00000000">
      <w:pPr>
        <w:pStyle w:val="Heading2"/>
      </w:pPr>
      <w:r>
        <w:t>cat /etc/lsb-release</w:t>
      </w:r>
    </w:p>
    <w:p w14:paraId="228642BB" w14:textId="77777777" w:rsidR="001768CF" w:rsidRDefault="00000000">
      <w:r>
        <w:t>Displays LSB-specific distro info.</w:t>
      </w:r>
    </w:p>
    <w:p w14:paraId="13BAD1AF" w14:textId="77777777" w:rsidR="001768CF" w:rsidRDefault="00000000">
      <w:pPr>
        <w:pStyle w:val="Heading2"/>
      </w:pPr>
      <w:r>
        <w:t>cat /etc/os-release</w:t>
      </w:r>
    </w:p>
    <w:p w14:paraId="010AE093" w14:textId="77777777" w:rsidR="001768CF" w:rsidRDefault="00000000">
      <w:r>
        <w:t>Shows standard OS information.</w:t>
      </w:r>
    </w:p>
    <w:p w14:paraId="19560B25" w14:textId="77777777" w:rsidR="001768CF" w:rsidRDefault="00000000">
      <w:pPr>
        <w:pStyle w:val="Heading2"/>
      </w:pPr>
      <w:r>
        <w:t>ifconfig</w:t>
      </w:r>
    </w:p>
    <w:p w14:paraId="14F65693" w14:textId="77777777" w:rsidR="001768CF" w:rsidRDefault="00000000">
      <w:r>
        <w:t>Displays or configures network interface settings like IP, MAC.</w:t>
      </w:r>
    </w:p>
    <w:p w14:paraId="4963F2FF" w14:textId="77777777" w:rsidR="001768CF" w:rsidRDefault="00000000">
      <w:pPr>
        <w:pStyle w:val="Heading2"/>
      </w:pPr>
      <w:r>
        <w:t>route -n</w:t>
      </w:r>
    </w:p>
    <w:p w14:paraId="1A6DFB91" w14:textId="77777777" w:rsidR="001768CF" w:rsidRDefault="00000000">
      <w:r>
        <w:t>Displays kernel routing table in numeric format.</w:t>
      </w:r>
    </w:p>
    <w:p w14:paraId="08589A15" w14:textId="77777777" w:rsidR="001768CF" w:rsidRDefault="00000000">
      <w:pPr>
        <w:pStyle w:val="Heading2"/>
      </w:pPr>
      <w:r>
        <w:t>route print</w:t>
      </w:r>
    </w:p>
    <w:p w14:paraId="4A1BD824" w14:textId="77777777" w:rsidR="001768CF" w:rsidRDefault="00000000">
      <w:r>
        <w:t>Shows current routing table including gateways.</w:t>
      </w:r>
    </w:p>
    <w:p w14:paraId="293FC5FB" w14:textId="77777777" w:rsidR="001768CF" w:rsidRDefault="00000000">
      <w:pPr>
        <w:pStyle w:val="Heading2"/>
      </w:pPr>
      <w:r>
        <w:t>last -a</w:t>
      </w:r>
    </w:p>
    <w:p w14:paraId="0E9AED0D" w14:textId="77777777" w:rsidR="001768CF" w:rsidRDefault="00000000">
      <w:r>
        <w:t>Lists recent logins with hostname/IP.</w:t>
      </w:r>
    </w:p>
    <w:p w14:paraId="6884CE68" w14:textId="77777777" w:rsidR="001768CF" w:rsidRDefault="00000000">
      <w:pPr>
        <w:pStyle w:val="Heading2"/>
      </w:pPr>
      <w:r>
        <w:t>arp -a</w:t>
      </w:r>
    </w:p>
    <w:p w14:paraId="49EF5EF2" w14:textId="77777777" w:rsidR="001768CF" w:rsidRDefault="00000000">
      <w:r>
        <w:t>Displays ARP table with IP → MAC.</w:t>
      </w:r>
    </w:p>
    <w:p w14:paraId="7F1A4AB8" w14:textId="77777777" w:rsidR="001768CF" w:rsidRDefault="00000000">
      <w:pPr>
        <w:pStyle w:val="Heading2"/>
      </w:pPr>
      <w:r>
        <w:lastRenderedPageBreak/>
        <w:t>netstat -ano</w:t>
      </w:r>
    </w:p>
    <w:p w14:paraId="2EB168C2" w14:textId="77777777" w:rsidR="001768CF" w:rsidRDefault="00000000">
      <w:r>
        <w:t>Shows all active network connections and ports.</w:t>
      </w:r>
    </w:p>
    <w:p w14:paraId="670CB450" w14:textId="77777777" w:rsidR="001768CF" w:rsidRDefault="00000000">
      <w:pPr>
        <w:pStyle w:val="Heading2"/>
      </w:pPr>
      <w:r>
        <w:t>netstat -tulnp</w:t>
      </w:r>
    </w:p>
    <w:p w14:paraId="6D6E5918" w14:textId="77777777" w:rsidR="001768CF" w:rsidRDefault="00000000">
      <w:r>
        <w:t>Displays TCP/UDP connections.</w:t>
      </w:r>
    </w:p>
    <w:p w14:paraId="38EB48EB" w14:textId="397EEF1A" w:rsidR="00816A28" w:rsidRDefault="00816A28">
      <w:pPr>
        <w:pStyle w:val="Heading2"/>
      </w:pPr>
      <w:r>
        <w:t xml:space="preserve">ELF COMMANDS </w:t>
      </w:r>
    </w:p>
    <w:p w14:paraId="3D5CED79" w14:textId="55E7CE89" w:rsidR="001768CF" w:rsidRDefault="00000000">
      <w:pPr>
        <w:pStyle w:val="Heading2"/>
      </w:pPr>
      <w:proofErr w:type="spellStart"/>
      <w:r>
        <w:t>readelf</w:t>
      </w:r>
      <w:proofErr w:type="spellEnd"/>
      <w:r>
        <w:t xml:space="preserve"> -h /bin/ls</w:t>
      </w:r>
    </w:p>
    <w:p w14:paraId="310F0942" w14:textId="77777777" w:rsidR="001768CF" w:rsidRDefault="00000000">
      <w:r>
        <w:t>Displays ELF header of file.</w:t>
      </w:r>
    </w:p>
    <w:p w14:paraId="28E2FBB3" w14:textId="77777777" w:rsidR="001768CF" w:rsidRDefault="00000000">
      <w:pPr>
        <w:pStyle w:val="Heading2"/>
      </w:pPr>
      <w:r>
        <w:t>readelf -S /bin/ls</w:t>
      </w:r>
    </w:p>
    <w:p w14:paraId="26DEC9E3" w14:textId="77777777" w:rsidR="001768CF" w:rsidRDefault="00000000">
      <w:r>
        <w:t>Displays section headers.</w:t>
      </w:r>
    </w:p>
    <w:p w14:paraId="4BF3C45C" w14:textId="77777777" w:rsidR="001768CF" w:rsidRDefault="00000000">
      <w:pPr>
        <w:pStyle w:val="Heading2"/>
      </w:pPr>
      <w:r>
        <w:t>readelf -l /bin/ls</w:t>
      </w:r>
    </w:p>
    <w:p w14:paraId="61C0CE6B" w14:textId="77777777" w:rsidR="001768CF" w:rsidRDefault="00000000">
      <w:r>
        <w:t>Displays program headers.</w:t>
      </w:r>
    </w:p>
    <w:p w14:paraId="3CBBC646" w14:textId="77777777" w:rsidR="001768CF" w:rsidRDefault="00000000">
      <w:pPr>
        <w:pStyle w:val="Heading2"/>
      </w:pPr>
      <w:r>
        <w:t>readelf -s /bin/ls</w:t>
      </w:r>
    </w:p>
    <w:p w14:paraId="0AB23862" w14:textId="77777777" w:rsidR="001768CF" w:rsidRDefault="00000000">
      <w:r>
        <w:t>Displays symbol table.</w:t>
      </w:r>
    </w:p>
    <w:p w14:paraId="7229CFFB" w14:textId="77777777" w:rsidR="001768CF" w:rsidRDefault="00000000">
      <w:pPr>
        <w:pStyle w:val="Heading2"/>
      </w:pPr>
      <w:r>
        <w:t>readelf -x /bin/ls</w:t>
      </w:r>
    </w:p>
    <w:p w14:paraId="491CBBDB" w14:textId="77777777" w:rsidR="001768CF" w:rsidRDefault="00000000">
      <w:r>
        <w:t>Shows hex dump of file sections.</w:t>
      </w:r>
    </w:p>
    <w:p w14:paraId="6E5F9B25" w14:textId="77777777" w:rsidR="001768CF" w:rsidRDefault="00000000">
      <w:pPr>
        <w:pStyle w:val="Heading2"/>
      </w:pPr>
      <w:r>
        <w:t>objdump -x /bin/ls</w:t>
      </w:r>
    </w:p>
    <w:p w14:paraId="64CFCB6E" w14:textId="77777777" w:rsidR="001768CF" w:rsidRDefault="00000000">
      <w:r>
        <w:t>Displays all header information.</w:t>
      </w:r>
    </w:p>
    <w:p w14:paraId="12BC37DF" w14:textId="77777777" w:rsidR="001768CF" w:rsidRDefault="00000000">
      <w:pPr>
        <w:pStyle w:val="Heading2"/>
      </w:pPr>
      <w:r>
        <w:t>strings /bin/ls</w:t>
      </w:r>
    </w:p>
    <w:p w14:paraId="59B8119E" w14:textId="77777777" w:rsidR="001768CF" w:rsidRDefault="00000000">
      <w:r>
        <w:t>Prints readable ASCII strings inside binary.</w:t>
      </w:r>
    </w:p>
    <w:p w14:paraId="0588CFAA" w14:textId="77777777" w:rsidR="001768CF" w:rsidRDefault="00000000">
      <w:pPr>
        <w:pStyle w:val="Heading2"/>
      </w:pPr>
      <w:r>
        <w:t>checksec --file=/bin/ls</w:t>
      </w:r>
    </w:p>
    <w:p w14:paraId="6C936A7F" w14:textId="77777777" w:rsidR="001768CF" w:rsidRDefault="00000000">
      <w:r>
        <w:t>Shows security protections of binary.</w:t>
      </w:r>
    </w:p>
    <w:p w14:paraId="6E697DC0" w14:textId="77777777" w:rsidR="001768CF" w:rsidRDefault="00000000">
      <w:pPr>
        <w:pStyle w:val="Heading2"/>
      </w:pPr>
      <w:r>
        <w:t>gdb /bin/ls</w:t>
      </w:r>
    </w:p>
    <w:p w14:paraId="600A1314" w14:textId="77777777" w:rsidR="001768CF" w:rsidRDefault="00000000">
      <w:r>
        <w:t>Opens executable in GDB debugger.</w:t>
      </w:r>
    </w:p>
    <w:p w14:paraId="7D8AC87E" w14:textId="77777777" w:rsidR="001768CF" w:rsidRDefault="00000000">
      <w:pPr>
        <w:pStyle w:val="Heading2"/>
      </w:pPr>
      <w:r>
        <w:t>ps -eo pid,%cpu,args | sort -k2 -r | head -n 11</w:t>
      </w:r>
    </w:p>
    <w:p w14:paraId="503A8EFF" w14:textId="77777777" w:rsidR="001768CF" w:rsidRDefault="00000000">
      <w:r>
        <w:t>Top 11 CPU-consuming processes.</w:t>
      </w:r>
    </w:p>
    <w:p w14:paraId="718CA4F9" w14:textId="77777777" w:rsidR="001768CF" w:rsidRDefault="00000000">
      <w:pPr>
        <w:pStyle w:val="Heading2"/>
      </w:pPr>
      <w:r>
        <w:t>ps -eo pid,%mem,args | sort -k2 -r | head -n 11</w:t>
      </w:r>
    </w:p>
    <w:p w14:paraId="3BA1EA94" w14:textId="77777777" w:rsidR="001768CF" w:rsidRDefault="00000000">
      <w:r>
        <w:t>Top 11 memory-consuming processes.</w:t>
      </w:r>
    </w:p>
    <w:p w14:paraId="4DB10F00" w14:textId="77777777" w:rsidR="001768CF" w:rsidRDefault="00000000">
      <w:pPr>
        <w:pStyle w:val="Heading2"/>
      </w:pPr>
      <w:r>
        <w:t>who | wc -l</w:t>
      </w:r>
    </w:p>
    <w:p w14:paraId="1C9947AC" w14:textId="77777777" w:rsidR="001768CF" w:rsidRDefault="00000000">
      <w:r>
        <w:t>Counts number of logged-in users.</w:t>
      </w:r>
    </w:p>
    <w:p w14:paraId="3F5F4EB3" w14:textId="77777777" w:rsidR="001768CF" w:rsidRDefault="00000000">
      <w:pPr>
        <w:pStyle w:val="Heading2"/>
      </w:pPr>
      <w:r>
        <w:lastRenderedPageBreak/>
        <w:t>hostname -I</w:t>
      </w:r>
    </w:p>
    <w:p w14:paraId="465B123A" w14:textId="77777777" w:rsidR="001768CF" w:rsidRDefault="00000000">
      <w:r>
        <w:t>Shows all IP addresses assigned to host.</w:t>
      </w:r>
    </w:p>
    <w:p w14:paraId="2ED715CF" w14:textId="77777777" w:rsidR="001768CF" w:rsidRDefault="00000000">
      <w:pPr>
        <w:pStyle w:val="Heading2"/>
      </w:pPr>
      <w:r>
        <w:t>ip route | awk '/default/ {print $3}'</w:t>
      </w:r>
    </w:p>
    <w:p w14:paraId="0C6C7EC5" w14:textId="77777777" w:rsidR="001768CF" w:rsidRDefault="00000000">
      <w:r>
        <w:t>Extracts default gateway.</w:t>
      </w:r>
    </w:p>
    <w:p w14:paraId="3947F381" w14:textId="77777777" w:rsidR="001768CF" w:rsidRDefault="00000000">
      <w:pPr>
        <w:pStyle w:val="Heading2"/>
      </w:pPr>
      <w:r>
        <w:t>grep "nameserver" /etc/resolv.conf | awk '{print $2}'</w:t>
      </w:r>
    </w:p>
    <w:p w14:paraId="18556E96" w14:textId="77777777" w:rsidR="001768CF" w:rsidRDefault="00000000">
      <w:r>
        <w:t>Displays DNS nameserver IPs.</w:t>
      </w:r>
    </w:p>
    <w:p w14:paraId="2080385A" w14:textId="77777777" w:rsidR="001768CF" w:rsidRDefault="00000000">
      <w:pPr>
        <w:pStyle w:val="Heading2"/>
      </w:pPr>
      <w:r>
        <w:t>uptime | awk '{print $1, $2, $3}' | sed 's/,//'</w:t>
      </w:r>
    </w:p>
    <w:p w14:paraId="71FE8F96" w14:textId="77777777" w:rsidR="001768CF" w:rsidRDefault="00000000">
      <w:r>
        <w:t>Prints first 3 uptime fields.</w:t>
      </w:r>
    </w:p>
    <w:p w14:paraId="4DD764DA" w14:textId="77777777" w:rsidR="001768CF" w:rsidRDefault="00000000">
      <w:pPr>
        <w:pStyle w:val="Heading2"/>
      </w:pPr>
      <w:r>
        <w:t>uptime | awk '{print $10, $11, $12}'</w:t>
      </w:r>
    </w:p>
    <w:p w14:paraId="5B44E6AC" w14:textId="77777777" w:rsidR="001768CF" w:rsidRDefault="00000000">
      <w:r>
        <w:t>Prints load averages.</w:t>
      </w:r>
    </w:p>
    <w:p w14:paraId="7D522867" w14:textId="77777777" w:rsidR="001768CF" w:rsidRDefault="00000000">
      <w:pPr>
        <w:pStyle w:val="Heading2"/>
      </w:pPr>
      <w:r>
        <w:t>find / -type f | wc -l</w:t>
      </w:r>
    </w:p>
    <w:p w14:paraId="53E4E20A" w14:textId="77777777" w:rsidR="001768CF" w:rsidRDefault="00000000">
      <w:r>
        <w:t>Counts all regular files.</w:t>
      </w:r>
    </w:p>
    <w:p w14:paraId="0EC085C2" w14:textId="77777777" w:rsidR="001768CF" w:rsidRDefault="00000000">
      <w:pPr>
        <w:pStyle w:val="Heading2"/>
      </w:pPr>
      <w:r>
        <w:t>df -h | awk 'NR&gt;1 {print $5}'</w:t>
      </w:r>
    </w:p>
    <w:p w14:paraId="0AD81B14" w14:textId="77777777" w:rsidR="001768CF" w:rsidRDefault="00000000">
      <w:r>
        <w:t>Shows disk usage percentage.</w:t>
      </w:r>
    </w:p>
    <w:p w14:paraId="1F937934" w14:textId="77777777" w:rsidR="001768CF" w:rsidRDefault="00000000">
      <w:pPr>
        <w:pStyle w:val="Heading2"/>
      </w:pPr>
      <w:r>
        <w:t>uname -m</w:t>
      </w:r>
    </w:p>
    <w:p w14:paraId="779D766F" w14:textId="77777777" w:rsidR="001768CF" w:rsidRDefault="00000000">
      <w:r>
        <w:t>Shows hardware architecture.</w:t>
      </w:r>
    </w:p>
    <w:p w14:paraId="6ED58984" w14:textId="77777777" w:rsidR="001768CF" w:rsidRDefault="00000000">
      <w:pPr>
        <w:pStyle w:val="Heading2"/>
      </w:pPr>
      <w:r>
        <w:t>find /var/log -name "*.log"</w:t>
      </w:r>
    </w:p>
    <w:p w14:paraId="11097D46" w14:textId="77777777" w:rsidR="001768CF" w:rsidRDefault="00000000">
      <w:r>
        <w:t>Lists all .log files.</w:t>
      </w:r>
    </w:p>
    <w:p w14:paraId="3417A4B2" w14:textId="77777777" w:rsidR="001768CF" w:rsidRDefault="00000000">
      <w:pPr>
        <w:pStyle w:val="Heading2"/>
      </w:pPr>
      <w:r>
        <w:t>cat /var/log/kern.log</w:t>
      </w:r>
    </w:p>
    <w:p w14:paraId="0A161855" w14:textId="77777777" w:rsidR="001768CF" w:rsidRDefault="00000000">
      <w:r>
        <w:t>Displays kernel log.</w:t>
      </w:r>
    </w:p>
    <w:p w14:paraId="0CB03C4A" w14:textId="77777777" w:rsidR="001768CF" w:rsidRDefault="00000000">
      <w:pPr>
        <w:pStyle w:val="Heading2"/>
      </w:pPr>
      <w:r>
        <w:t>cat /proc/sys/kernel/randomize_va_space</w:t>
      </w:r>
    </w:p>
    <w:p w14:paraId="60059A54" w14:textId="77777777" w:rsidR="001768CF" w:rsidRDefault="00000000">
      <w:r>
        <w:t>Shows ASLR setting.</w:t>
      </w:r>
    </w:p>
    <w:p w14:paraId="51FE723D" w14:textId="77777777" w:rsidR="001768CF" w:rsidRDefault="00000000">
      <w:pPr>
        <w:pStyle w:val="Heading2"/>
      </w:pPr>
      <w:r>
        <w:t>ip a</w:t>
      </w:r>
    </w:p>
    <w:p w14:paraId="29717351" w14:textId="77777777" w:rsidR="001768CF" w:rsidRDefault="00000000">
      <w:r>
        <w:t>Shows all network interfaces &amp; IPs.</w:t>
      </w:r>
    </w:p>
    <w:p w14:paraId="0061A626" w14:textId="77777777" w:rsidR="001768CF" w:rsidRDefault="00000000">
      <w:pPr>
        <w:pStyle w:val="Heading2"/>
      </w:pPr>
      <w:r>
        <w:t>ip link show</w:t>
      </w:r>
    </w:p>
    <w:p w14:paraId="3D2FAA5D" w14:textId="77777777" w:rsidR="001768CF" w:rsidRDefault="00000000">
      <w:r>
        <w:t>Shows link-layer information.</w:t>
      </w:r>
    </w:p>
    <w:sectPr w:rsidR="001768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508630">
    <w:abstractNumId w:val="8"/>
  </w:num>
  <w:num w:numId="2" w16cid:durableId="1998418592">
    <w:abstractNumId w:val="6"/>
  </w:num>
  <w:num w:numId="3" w16cid:durableId="2098210399">
    <w:abstractNumId w:val="5"/>
  </w:num>
  <w:num w:numId="4" w16cid:durableId="1888561410">
    <w:abstractNumId w:val="4"/>
  </w:num>
  <w:num w:numId="5" w16cid:durableId="1951206491">
    <w:abstractNumId w:val="7"/>
  </w:num>
  <w:num w:numId="6" w16cid:durableId="787897673">
    <w:abstractNumId w:val="3"/>
  </w:num>
  <w:num w:numId="7" w16cid:durableId="452596086">
    <w:abstractNumId w:val="2"/>
  </w:num>
  <w:num w:numId="8" w16cid:durableId="150830301">
    <w:abstractNumId w:val="1"/>
  </w:num>
  <w:num w:numId="9" w16cid:durableId="62064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8CF"/>
    <w:rsid w:val="0029639D"/>
    <w:rsid w:val="00326F90"/>
    <w:rsid w:val="003A3973"/>
    <w:rsid w:val="00816A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72F2A7"/>
  <w14:defaultImageDpi w14:val="300"/>
  <w15:docId w15:val="{8589D27C-CBD6-41A3-A37C-05033BCC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rakshitha rakshu</cp:lastModifiedBy>
  <cp:revision>2</cp:revision>
  <dcterms:created xsi:type="dcterms:W3CDTF">2025-11-28T18:12:00Z</dcterms:created>
  <dcterms:modified xsi:type="dcterms:W3CDTF">2025-11-28T18:12:00Z</dcterms:modified>
  <cp:category/>
</cp:coreProperties>
</file>